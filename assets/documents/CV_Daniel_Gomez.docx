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VIDA – DESARROLLADOR WEB EN FORMACIÓN</w:t>
      </w:r>
    </w:p>
    <w:p>
      <w:pPr>
        <w:pStyle w:val="Heading2"/>
      </w:pPr>
      <w:r>
        <w:t>Datos Personales</w:t>
      </w:r>
    </w:p>
    <w:p>
      <w:r>
        <w:t>Nombre completo: Daniel Felipe Gómez Marín</w:t>
      </w:r>
    </w:p>
    <w:p>
      <w:r>
        <w:t>Cédula: 1.216.717.117</w:t>
      </w:r>
    </w:p>
    <w:p>
      <w:r>
        <w:t>Teléfono: 300 477 5608</w:t>
      </w:r>
    </w:p>
    <w:p>
      <w:r>
        <w:t>Correo: danielgomez1216@hotmail.com</w:t>
      </w:r>
    </w:p>
    <w:p>
      <w:r>
        <w:t>Ciudad: Medellín, Antioquia</w:t>
      </w:r>
    </w:p>
    <w:p>
      <w:pPr>
        <w:pStyle w:val="Heading2"/>
      </w:pPr>
      <w:r>
        <w:t>Perfil Profesional</w:t>
      </w:r>
    </w:p>
    <w:p>
      <w:r>
        <w:t>Desarrollador Web en formación con sólidos fundamentos en HTML, CSS y JavaScript. Actualmente adelantando la Ruta de Desarrollo Web en Platzi, enfocado en construir interfaces modernas, responsivas y optimizadas. Me destaco por disciplina, aprendizaje acelerado y capacidad de resolución de problemas. Experiencia previa en acompañamiento de procesos y comunicación clara, aplicadas ahora al entorno técnico.</w:t>
      </w:r>
    </w:p>
    <w:p>
      <w:pPr>
        <w:pStyle w:val="Heading2"/>
      </w:pPr>
      <w:r>
        <w:t>Formación en Desarrollo Web (En Curso)</w:t>
      </w:r>
    </w:p>
    <w:p>
      <w:r>
        <w:t>Platzi – Ruta de Desarrollo Web (2025):</w:t>
      </w:r>
    </w:p>
    <w:p>
      <w:r>
        <w:t>- Fundamentos de HTML y HTML Semántico</w:t>
      </w:r>
    </w:p>
    <w:p>
      <w:r>
        <w:t>- CSS, Diseño Responsivo y Maquetación</w:t>
      </w:r>
    </w:p>
    <w:p>
      <w:r>
        <w:t>- Curso Práctico de HTML &amp; CSS</w:t>
      </w:r>
    </w:p>
    <w:p>
      <w:r>
        <w:t>- Fundamentos de Programación</w:t>
      </w:r>
    </w:p>
    <w:p>
      <w:r>
        <w:t>- Programación Básica</w:t>
      </w:r>
    </w:p>
    <w:p>
      <w:r>
        <w:t>- Git y GitHub (básico)</w:t>
      </w:r>
    </w:p>
    <w:p>
      <w:r>
        <w:t>- Curso de Inglés para Desarrollo</w:t>
      </w:r>
    </w:p>
    <w:p>
      <w:r>
        <w:t>- Introducción a JavaScript</w:t>
      </w:r>
    </w:p>
    <w:p>
      <w:pPr>
        <w:pStyle w:val="Heading2"/>
      </w:pPr>
      <w:r>
        <w:t>Proyectos Personales</w:t>
      </w:r>
    </w:p>
    <w:p>
      <w:r>
        <w:t>1. Portafolio Web Personal:</w:t>
      </w:r>
    </w:p>
    <w:p>
      <w:r>
        <w:t>- Creación con HTML5 y CSS3</w:t>
      </w:r>
    </w:p>
    <w:p>
      <w:r>
        <w:t>- Diseño responsivo y estructura semántica</w:t>
      </w:r>
    </w:p>
    <w:p>
      <w:r>
        <w:t>- Uso de metaetiquetas, favicons y Open Graph</w:t>
      </w:r>
    </w:p>
    <w:p/>
    <w:p>
      <w:r>
        <w:t>2. Prácticas de Interactividad con JavaScript:</w:t>
      </w:r>
    </w:p>
    <w:p>
      <w:r>
        <w:t>- Validación simple de formularios</w:t>
      </w:r>
    </w:p>
    <w:p>
      <w:r>
        <w:t>- Manipulación del DOM y eventos</w:t>
      </w:r>
    </w:p>
    <w:p/>
    <w:p>
      <w:r>
        <w:t>3. Landing Page “Fashion Gafas”:</w:t>
      </w:r>
    </w:p>
    <w:p>
      <w:r>
        <w:t>- Maquetación con HTML 2025</w:t>
      </w:r>
    </w:p>
    <w:p>
      <w:r>
        <w:t>- Galería de imágenes optimizada</w:t>
      </w:r>
    </w:p>
    <w:p>
      <w:r>
        <w:t>- Buenas prácticas de accesibilidad y SEO</w:t>
      </w:r>
    </w:p>
    <w:p>
      <w:pPr>
        <w:pStyle w:val="Heading2"/>
      </w:pPr>
      <w:r>
        <w:t>Formación Académica</w:t>
      </w:r>
    </w:p>
    <w:p>
      <w:r>
        <w:t>Tecnólogo en Entrenamiento Deportivo – SENA</w:t>
      </w:r>
    </w:p>
    <w:p>
      <w:r>
        <w:t>Medellín, Colombia (2014 – 2016)</w:t>
      </w:r>
    </w:p>
    <w:p>
      <w:pPr>
        <w:pStyle w:val="Heading2"/>
      </w:pPr>
      <w:r>
        <w:t>Habilidades Técnicas</w:t>
      </w:r>
    </w:p>
    <w:p>
      <w:r>
        <w:t>- HTML5</w:t>
      </w:r>
    </w:p>
    <w:p>
      <w:r>
        <w:t>- CSS3</w:t>
      </w:r>
    </w:p>
    <w:p>
      <w:r>
        <w:t>- JavaScript (básico)</w:t>
      </w:r>
    </w:p>
    <w:p>
      <w:r>
        <w:t>- Git &amp; GitHub</w:t>
      </w:r>
    </w:p>
    <w:p>
      <w:r>
        <w:t>- Responsive Design</w:t>
      </w:r>
    </w:p>
    <w:p>
      <w:r>
        <w:t>- Chrome DevTools</w:t>
      </w:r>
    </w:p>
    <w:p>
      <w:r>
        <w:t>- VS Code</w:t>
      </w:r>
    </w:p>
    <w:p>
      <w:r>
        <w:t>- SEO básico, favicons y metaetiquetas</w:t>
      </w:r>
    </w:p>
    <w:p>
      <w:r>
        <w:t>- Accesibilidad ARIA (conceptos iniciales)</w:t>
      </w:r>
    </w:p>
    <w:p>
      <w:pPr>
        <w:pStyle w:val="Heading2"/>
      </w:pPr>
      <w:r>
        <w:t>Habilidades Blandas</w:t>
      </w:r>
    </w:p>
    <w:p>
      <w:r>
        <w:t>- Aprendizaje rápido</w:t>
      </w:r>
    </w:p>
    <w:p>
      <w:r>
        <w:t>- Organización y manejo del tiempo</w:t>
      </w:r>
    </w:p>
    <w:p>
      <w:r>
        <w:t>- Comunicación efectiva</w:t>
      </w:r>
    </w:p>
    <w:p>
      <w:r>
        <w:t>- Resolución de problemas</w:t>
      </w:r>
    </w:p>
    <w:p>
      <w:r>
        <w:t>- Trabajo autónomo</w:t>
      </w:r>
    </w:p>
    <w:p>
      <w:r>
        <w:t>- Pensamiento lógico</w:t>
      </w:r>
    </w:p>
    <w:p>
      <w:r>
        <w:t>- Adaptabilidad</w:t>
      </w:r>
    </w:p>
    <w:p>
      <w:pPr>
        <w:pStyle w:val="Heading2"/>
      </w:pPr>
      <w:r>
        <w:t>Experiencia Laboral (Sector no tecnológico)</w:t>
      </w:r>
    </w:p>
    <w:p>
      <w:r>
        <w:t>Entrenador Personal – 2016 a 2025</w:t>
      </w:r>
    </w:p>
    <w:p>
      <w:r>
        <w:t>SmartFit | Independiente | BodyTech – Medellín:</w:t>
      </w:r>
    </w:p>
    <w:p>
      <w:r>
        <w:t>- Gestión autónoma de procesos</w:t>
      </w:r>
    </w:p>
    <w:p>
      <w:r>
        <w:t>- Trabajo con objetivos medibles</w:t>
      </w:r>
    </w:p>
    <w:p>
      <w:r>
        <w:t>- Comunicación clara y seguimiento constante</w:t>
      </w:r>
    </w:p>
    <w:p>
      <w:r>
        <w:t>- Planeación y estructuración</w:t>
      </w:r>
    </w:p>
    <w:p>
      <w:r>
        <w:t>- Disciplina y acompañamiento</w:t>
      </w:r>
    </w:p>
    <w:p>
      <w:pPr>
        <w:pStyle w:val="Heading2"/>
      </w:pPr>
      <w:r>
        <w:t>Referencias</w:t>
      </w:r>
    </w:p>
    <w:p>
      <w:r>
        <w:t>Disponibles bajo solicitud.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